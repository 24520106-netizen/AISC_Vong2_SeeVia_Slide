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010E4" w14:textId="77777777" w:rsidR="00AE6DD4" w:rsidRDefault="00000000">
      <w:pPr>
        <w:pStyle w:val="Title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SeeVia</w:t>
      </w:r>
      <w:proofErr w:type="spellEnd"/>
    </w:p>
    <w:p w14:paraId="20F4C65C" w14:textId="77777777" w:rsidR="00AE6DD4" w:rsidRDefault="00000000">
      <w:pPr>
        <w:spacing w:after="200"/>
      </w:pPr>
      <w:proofErr w:type="spellStart"/>
      <w:r>
        <w:rPr>
          <w:sz w:val="20"/>
        </w:rPr>
        <w:t>Người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trình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bày</w:t>
      </w:r>
      <w:proofErr w:type="spellEnd"/>
      <w:r>
        <w:rPr>
          <w:sz w:val="20"/>
        </w:rPr>
        <w:t xml:space="preserve">: Nguyễn Lý Diệu Anh | Slide 1 </w:t>
      </w:r>
      <w:proofErr w:type="spellStart"/>
      <w:r>
        <w:rPr>
          <w:sz w:val="20"/>
        </w:rPr>
        <w:t>đến</w:t>
      </w:r>
      <w:proofErr w:type="spellEnd"/>
      <w:r>
        <w:rPr>
          <w:sz w:val="20"/>
        </w:rPr>
        <w:t xml:space="preserve"> slide 9</w:t>
      </w:r>
    </w:p>
    <w:p w14:paraId="696A79FE" w14:textId="77777777" w:rsidR="00AE6DD4" w:rsidRDefault="00000000">
      <w:pPr>
        <w:pStyle w:val="Heading1"/>
      </w:pPr>
      <w:r>
        <w:t xml:space="preserve">Slide 1 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đầu</w:t>
      </w:r>
      <w:proofErr w:type="spellEnd"/>
    </w:p>
    <w:p w14:paraId="34D7012B" w14:textId="68CC6786" w:rsidR="00AE6DD4" w:rsidRDefault="00000000">
      <w:proofErr w:type="spellStart"/>
      <w:r>
        <w:t>Kính</w:t>
      </w:r>
      <w:proofErr w:type="spellEnd"/>
      <w:r>
        <w:t xml:space="preserve">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. Em </w:t>
      </w:r>
      <w:proofErr w:type="spellStart"/>
      <w:r w:rsidR="003A257E">
        <w:t>là</w:t>
      </w:r>
      <w:proofErr w:type="spellEnd"/>
      <w:r w:rsidR="003A257E">
        <w:t xml:space="preserve"> </w:t>
      </w:r>
      <w:r>
        <w:t xml:space="preserve">Diệu Anh,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SeeVia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Thông tin,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Quốc </w:t>
      </w:r>
      <w:proofErr w:type="spellStart"/>
      <w:r>
        <w:t>gia</w:t>
      </w:r>
      <w:proofErr w:type="spellEnd"/>
      <w:r>
        <w:t xml:space="preserve"> TP.HCM. </w:t>
      </w:r>
      <w:proofErr w:type="spellStart"/>
      <w:r>
        <w:t>Hôm</w:t>
      </w:r>
      <w:proofErr w:type="spellEnd"/>
      <w:r>
        <w:t xml:space="preserve"> nay,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SeeVia</w:t>
      </w:r>
      <w:proofErr w:type="spellEnd"/>
      <w:r>
        <w:t xml:space="preserve"> —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AI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khiếm</w:t>
      </w:r>
      <w:proofErr w:type="spellEnd"/>
      <w:r>
        <w:t xml:space="preserve"> </w:t>
      </w:r>
      <w:proofErr w:type="spellStart"/>
      <w:r>
        <w:t>thị</w:t>
      </w:r>
      <w:proofErr w:type="spellEnd"/>
      <w:r>
        <w:t>.</w:t>
      </w:r>
    </w:p>
    <w:p w14:paraId="3754A264" w14:textId="77777777" w:rsidR="00AE6DD4" w:rsidRDefault="00000000"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: “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mơ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?”, “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?”, </w:t>
      </w:r>
      <w:proofErr w:type="spellStart"/>
      <w:r>
        <w:t>và</w:t>
      </w:r>
      <w:proofErr w:type="spellEnd"/>
      <w:r>
        <w:t xml:space="preserve"> “Trong </w:t>
      </w:r>
      <w:proofErr w:type="spellStart"/>
      <w:r>
        <w:t>tương</w:t>
      </w:r>
      <w:proofErr w:type="spellEnd"/>
      <w:r>
        <w:t xml:space="preserve"> lai,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ai?”</w:t>
      </w:r>
    </w:p>
    <w:p w14:paraId="44E6B304" w14:textId="77777777" w:rsidR="00AE6DD4" w:rsidRDefault="00000000">
      <w:pPr>
        <w:spacing w:after="60"/>
      </w:pPr>
      <w:r>
        <w:rPr>
          <w:i/>
          <w:color w:val="5A5A5A"/>
          <w:sz w:val="18"/>
        </w:rPr>
        <w:t>[</w:t>
      </w:r>
      <w:proofErr w:type="spellStart"/>
      <w:r>
        <w:rPr>
          <w:i/>
          <w:color w:val="5A5A5A"/>
          <w:sz w:val="18"/>
        </w:rPr>
        <w:t>Dừng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một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nhịp</w:t>
      </w:r>
      <w:proofErr w:type="spellEnd"/>
      <w:r>
        <w:rPr>
          <w:i/>
          <w:color w:val="5A5A5A"/>
          <w:sz w:val="18"/>
        </w:rPr>
        <w:t>]</w:t>
      </w:r>
    </w:p>
    <w:p w14:paraId="616E6E60" w14:textId="645352B6" w:rsidR="00AE6DD4" w:rsidRDefault="00000000">
      <w:proofErr w:type="spellStart"/>
      <w:r>
        <w:t>Dù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, ai</w:t>
      </w:r>
      <w:r w:rsidR="00E87E49">
        <w:t xml:space="preserve"> </w:t>
      </w:r>
      <w:proofErr w:type="spellStart"/>
      <w:r w:rsidR="00E87E49">
        <w:t>trong</w:t>
      </w:r>
      <w:proofErr w:type="spellEnd"/>
      <w:r w:rsidR="00E87E49">
        <w:t xml:space="preserve"> </w:t>
      </w:r>
      <w:proofErr w:type="spellStart"/>
      <w:r w:rsidR="00E87E49">
        <w:t>chúng</w:t>
      </w:r>
      <w:proofErr w:type="spellEnd"/>
      <w:r w:rsidR="00E87E49">
        <w:t xml:space="preserve"> ta</w:t>
      </w:r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đuổi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niềm</w:t>
      </w:r>
      <w:proofErr w:type="spellEnd"/>
      <w:r>
        <w:t xml:space="preserve"> tin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SeeVia</w:t>
      </w:r>
      <w:proofErr w:type="spellEnd"/>
      <w:r>
        <w:t>.</w:t>
      </w:r>
    </w:p>
    <w:p w14:paraId="648D557B" w14:textId="77777777" w:rsidR="00AE6DD4" w:rsidRDefault="00000000">
      <w:pPr>
        <w:pStyle w:val="Heading1"/>
      </w:pPr>
      <w:r>
        <w:t xml:space="preserve">Slide 2 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</w:p>
    <w:p w14:paraId="1D152C26" w14:textId="77777777" w:rsidR="00AE6DD4" w:rsidRDefault="00000000"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khiếm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504B66D3" w14:textId="77777777" w:rsidR="00AE6DD4" w:rsidRDefault="00000000">
      <w:r>
        <w:t xml:space="preserve">Trong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hay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. Khi di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ngờ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>.</w:t>
      </w:r>
    </w:p>
    <w:p w14:paraId="77B48F41" w14:textId="77777777" w:rsidR="00AE6DD4" w:rsidRDefault="00000000">
      <w:r>
        <w:t xml:space="preserve">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>.</w:t>
      </w:r>
    </w:p>
    <w:p w14:paraId="64E8B250" w14:textId="77777777" w:rsidR="00AE6DD4" w:rsidRDefault="00000000">
      <w:r>
        <w:t xml:space="preserve">Khi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>…</w:t>
      </w:r>
    </w:p>
    <w:p w14:paraId="4E0D9116" w14:textId="77777777" w:rsidR="00AE6DD4" w:rsidRDefault="00000000">
      <w:pPr>
        <w:pStyle w:val="Heading1"/>
      </w:pPr>
      <w:r>
        <w:t xml:space="preserve">Slide 3 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</w:p>
    <w:p w14:paraId="7983D3A7" w14:textId="77777777" w:rsidR="00AE6DD4" w:rsidRDefault="00000000">
      <w:proofErr w:type="spellStart"/>
      <w:r>
        <w:t>Sự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>.</w:t>
      </w:r>
    </w:p>
    <w:p w14:paraId="515BA5A1" w14:textId="77777777" w:rsidR="00AE6DD4" w:rsidRDefault="00000000">
      <w:pPr>
        <w:spacing w:after="60"/>
      </w:pPr>
      <w:r>
        <w:rPr>
          <w:i/>
          <w:color w:val="5A5A5A"/>
          <w:sz w:val="18"/>
        </w:rPr>
        <w:t>[</w:t>
      </w:r>
      <w:proofErr w:type="spellStart"/>
      <w:r>
        <w:rPr>
          <w:i/>
          <w:color w:val="5A5A5A"/>
          <w:sz w:val="18"/>
        </w:rPr>
        <w:t>Dừng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một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nhịp</w:t>
      </w:r>
      <w:proofErr w:type="spellEnd"/>
      <w:r>
        <w:rPr>
          <w:i/>
          <w:color w:val="5A5A5A"/>
          <w:sz w:val="18"/>
        </w:rPr>
        <w:t>]</w:t>
      </w:r>
    </w:p>
    <w:p w14:paraId="43EDE3FC" w14:textId="77777777" w:rsidR="00AE6DD4" w:rsidRDefault="00000000"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>.</w:t>
      </w:r>
    </w:p>
    <w:p w14:paraId="185013DD" w14:textId="77777777" w:rsidR="00AE6DD4" w:rsidRDefault="00000000">
      <w:pPr>
        <w:pStyle w:val="Heading1"/>
      </w:pPr>
      <w:r>
        <w:t xml:space="preserve">Slide 4 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nếu</w:t>
      </w:r>
      <w:proofErr w:type="spellEnd"/>
    </w:p>
    <w:p w14:paraId="5316CC8B" w14:textId="77777777" w:rsidR="00AE6DD4" w:rsidRDefault="00000000">
      <w:proofErr w:type="spellStart"/>
      <w:r>
        <w:t>Vậy</w:t>
      </w:r>
      <w:proofErr w:type="spellEnd"/>
      <w:r>
        <w:t xml:space="preserve"> </w:t>
      </w:r>
      <w:proofErr w:type="spellStart"/>
      <w:r>
        <w:t>nếu</w:t>
      </w:r>
      <w:proofErr w:type="spellEnd"/>
      <w:r>
        <w:t>…</w:t>
      </w:r>
    </w:p>
    <w:p w14:paraId="2CB1C05F" w14:textId="77777777" w:rsidR="00AE6DD4" w:rsidRDefault="00000000">
      <w:pPr>
        <w:spacing w:after="60"/>
      </w:pPr>
      <w:r>
        <w:rPr>
          <w:i/>
          <w:color w:val="5A5A5A"/>
          <w:sz w:val="18"/>
        </w:rPr>
        <w:t>[</w:t>
      </w:r>
      <w:proofErr w:type="spellStart"/>
      <w:r>
        <w:rPr>
          <w:i/>
          <w:color w:val="5A5A5A"/>
          <w:sz w:val="18"/>
        </w:rPr>
        <w:t>Dừng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một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nhịp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rồi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chuyển</w:t>
      </w:r>
      <w:proofErr w:type="spellEnd"/>
      <w:r>
        <w:rPr>
          <w:i/>
          <w:color w:val="5A5A5A"/>
          <w:sz w:val="18"/>
        </w:rPr>
        <w:t xml:space="preserve"> slide]</w:t>
      </w:r>
    </w:p>
    <w:p w14:paraId="3A2DC81D" w14:textId="77777777" w:rsidR="00AE6DD4" w:rsidRDefault="00000000">
      <w:pPr>
        <w:pStyle w:val="Heading1"/>
      </w:pPr>
      <w:r>
        <w:t xml:space="preserve">Slide 5 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</w:p>
    <w:p w14:paraId="0962E4F1" w14:textId="77777777" w:rsidR="00AE6DD4" w:rsidRDefault="00000000">
      <w:r>
        <w:t>…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>…</w:t>
      </w:r>
    </w:p>
    <w:p w14:paraId="31F5B450" w14:textId="77777777" w:rsidR="00AE6DD4" w:rsidRDefault="00000000">
      <w:pPr>
        <w:spacing w:after="60"/>
      </w:pPr>
      <w:r>
        <w:rPr>
          <w:i/>
          <w:color w:val="5A5A5A"/>
          <w:sz w:val="18"/>
        </w:rPr>
        <w:t>[</w:t>
      </w:r>
      <w:proofErr w:type="spellStart"/>
      <w:r>
        <w:rPr>
          <w:i/>
          <w:color w:val="5A5A5A"/>
          <w:sz w:val="18"/>
        </w:rPr>
        <w:t>Chuyển</w:t>
      </w:r>
      <w:proofErr w:type="spellEnd"/>
      <w:r>
        <w:rPr>
          <w:i/>
          <w:color w:val="5A5A5A"/>
          <w:sz w:val="18"/>
        </w:rPr>
        <w:t xml:space="preserve"> slide </w:t>
      </w:r>
      <w:proofErr w:type="spellStart"/>
      <w:r>
        <w:rPr>
          <w:i/>
          <w:color w:val="5A5A5A"/>
          <w:sz w:val="18"/>
        </w:rPr>
        <w:t>để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nối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tiếp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câu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nói</w:t>
      </w:r>
      <w:proofErr w:type="spellEnd"/>
      <w:r>
        <w:rPr>
          <w:i/>
          <w:color w:val="5A5A5A"/>
          <w:sz w:val="18"/>
        </w:rPr>
        <w:t>]</w:t>
      </w:r>
    </w:p>
    <w:p w14:paraId="3A1334D5" w14:textId="77777777" w:rsidR="00AE6DD4" w:rsidRDefault="00000000">
      <w:pPr>
        <w:pStyle w:val="Heading1"/>
      </w:pPr>
      <w:r>
        <w:t xml:space="preserve">Slide 6 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0DDEAC12" w14:textId="77777777" w:rsidR="00AE6DD4" w:rsidRDefault="00000000">
      <w:r>
        <w:t>…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>?</w:t>
      </w:r>
    </w:p>
    <w:p w14:paraId="327BD61A" w14:textId="77777777" w:rsidR="00AE6DD4" w:rsidRDefault="00000000">
      <w:pPr>
        <w:spacing w:after="60"/>
      </w:pPr>
      <w:r>
        <w:rPr>
          <w:i/>
          <w:color w:val="5A5A5A"/>
          <w:sz w:val="18"/>
        </w:rPr>
        <w:t>[</w:t>
      </w:r>
      <w:proofErr w:type="spellStart"/>
      <w:r>
        <w:rPr>
          <w:i/>
          <w:color w:val="5A5A5A"/>
          <w:sz w:val="18"/>
        </w:rPr>
        <w:t>Dừng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một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nhịp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trước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khi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giới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thiệu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SeeVia</w:t>
      </w:r>
      <w:proofErr w:type="spellEnd"/>
      <w:r>
        <w:rPr>
          <w:i/>
          <w:color w:val="5A5A5A"/>
          <w:sz w:val="18"/>
        </w:rPr>
        <w:t>]</w:t>
      </w:r>
    </w:p>
    <w:p w14:paraId="53D179B0" w14:textId="77777777" w:rsidR="00AE6DD4" w:rsidRDefault="00000000">
      <w:r>
        <w:br w:type="page"/>
      </w:r>
    </w:p>
    <w:p w14:paraId="26363167" w14:textId="77777777" w:rsidR="00AE6DD4" w:rsidRDefault="00000000">
      <w:pPr>
        <w:pStyle w:val="Heading1"/>
      </w:pPr>
      <w:r>
        <w:lastRenderedPageBreak/>
        <w:t xml:space="preserve">Slide 7 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SeeVia</w:t>
      </w:r>
      <w:proofErr w:type="spellEnd"/>
    </w:p>
    <w:p w14:paraId="0811F571" w14:textId="77777777" w:rsidR="00AE6DD4" w:rsidRDefault="00000000"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SeeVia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>.</w:t>
      </w:r>
    </w:p>
    <w:p w14:paraId="3401AC4B" w14:textId="77777777" w:rsidR="00AE6DD4" w:rsidRDefault="00000000">
      <w:proofErr w:type="spellStart"/>
      <w:r>
        <w:t>SeeVia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khiếm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3F3B9496" w14:textId="77777777" w:rsidR="00AE6DD4" w:rsidRDefault="00000000">
      <w:r>
        <w:t xml:space="preserve">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chiếc</w:t>
      </w:r>
      <w:proofErr w:type="spellEnd"/>
      <w:r>
        <w:t xml:space="preserve"> </w:t>
      </w:r>
      <w:proofErr w:type="spellStart"/>
      <w:r>
        <w:t>kính</w:t>
      </w:r>
      <w:proofErr w:type="spellEnd"/>
      <w:r>
        <w:t>.</w:t>
      </w:r>
    </w:p>
    <w:p w14:paraId="6BC00213" w14:textId="77777777" w:rsidR="00AE6DD4" w:rsidRDefault="00000000"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401C8CF6" w14:textId="77777777" w:rsidR="00AE6DD4" w:rsidRDefault="00000000">
      <w:pPr>
        <w:pStyle w:val="Heading1"/>
      </w:pPr>
      <w:r>
        <w:t xml:space="preserve">Slide 8 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</w:p>
    <w:p w14:paraId="22588F2A" w14:textId="77777777" w:rsidR="00AE6DD4" w:rsidRDefault="00000000">
      <w:proofErr w:type="spellStart"/>
      <w:r>
        <w:t>Vậy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SeeVia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3A78F0E9" w14:textId="77777777" w:rsidR="00AE6DD4" w:rsidRDefault="00000000"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: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.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>.</w:t>
      </w:r>
    </w:p>
    <w:p w14:paraId="4CBEEC64" w14:textId="77777777" w:rsidR="00AE6DD4" w:rsidRDefault="00000000"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>: “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”, </w:t>
      </w:r>
      <w:proofErr w:type="spellStart"/>
      <w:r>
        <w:t>hoặc</w:t>
      </w:r>
      <w:proofErr w:type="spellEnd"/>
      <w:r>
        <w:t xml:space="preserve"> “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>?”</w:t>
      </w:r>
    </w:p>
    <w:p w14:paraId="537F98AF" w14:textId="77777777" w:rsidR="00AE6DD4" w:rsidRDefault="00000000">
      <w:r>
        <w:t xml:space="preserve">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, camera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qua loa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6111620A" w14:textId="77777777" w:rsidR="00AE6DD4" w:rsidRDefault="00000000">
      <w:pPr>
        <w:pStyle w:val="Heading1"/>
      </w:pPr>
      <w:r>
        <w:t xml:space="preserve">Slide 9  </w:t>
      </w:r>
      <w:proofErr w:type="spellStart"/>
      <w:r>
        <w:t>Từ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đeo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72EB0C1F" w14:textId="77777777" w:rsidR="00AE6DD4" w:rsidRDefault="00000000"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>.</w:t>
      </w:r>
    </w:p>
    <w:p w14:paraId="3E3CF015" w14:textId="77777777" w:rsidR="00AE6DD4" w:rsidRDefault="00000000"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breadboard,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camera, micro, loa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42D321FB" w14:textId="77777777" w:rsidR="00AE6DD4" w:rsidRDefault="00000000"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PCB,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đeo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38CB778C" w14:textId="77777777" w:rsidR="00AE6DD4" w:rsidRDefault="00000000">
      <w:proofErr w:type="spellStart"/>
      <w:r>
        <w:t>Bởi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SeeVia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70B5F5C5" w14:textId="603177E4" w:rsidR="00AE6DD4" w:rsidRDefault="00000000"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 w:rsidR="003A257E">
        <w:t>bạn</w:t>
      </w:r>
      <w:proofErr w:type="spellEnd"/>
      <w:r w:rsidR="003A257E">
        <w:t xml:space="preserve"> Ngọc Hương </w:t>
      </w:r>
      <w:proofErr w:type="spellStart"/>
      <w:r w:rsidR="003A257E">
        <w:t>sẽ</w:t>
      </w:r>
      <w:proofErr w:type="spellEnd"/>
      <w:r>
        <w:t xml:space="preserve"> trình b</w:t>
      </w:r>
      <w:proofErr w:type="spellStart"/>
      <w:r>
        <w:t>ày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SeeVia</w:t>
      </w:r>
      <w:proofErr w:type="spellEnd"/>
      <w:r>
        <w:t>.</w:t>
      </w:r>
    </w:p>
    <w:sectPr w:rsidR="00AE6DD4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0717207">
    <w:abstractNumId w:val="8"/>
  </w:num>
  <w:num w:numId="2" w16cid:durableId="946893413">
    <w:abstractNumId w:val="6"/>
  </w:num>
  <w:num w:numId="3" w16cid:durableId="1391689133">
    <w:abstractNumId w:val="5"/>
  </w:num>
  <w:num w:numId="4" w16cid:durableId="1957524294">
    <w:abstractNumId w:val="4"/>
  </w:num>
  <w:num w:numId="5" w16cid:durableId="154302898">
    <w:abstractNumId w:val="7"/>
  </w:num>
  <w:num w:numId="6" w16cid:durableId="1794980086">
    <w:abstractNumId w:val="3"/>
  </w:num>
  <w:num w:numId="7" w16cid:durableId="39984052">
    <w:abstractNumId w:val="2"/>
  </w:num>
  <w:num w:numId="8" w16cid:durableId="492067141">
    <w:abstractNumId w:val="1"/>
  </w:num>
  <w:num w:numId="9" w16cid:durableId="1643071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4EC"/>
    <w:rsid w:val="0015074B"/>
    <w:rsid w:val="0029639D"/>
    <w:rsid w:val="00326F90"/>
    <w:rsid w:val="003A257E"/>
    <w:rsid w:val="003D6DA1"/>
    <w:rsid w:val="00AA1D8D"/>
    <w:rsid w:val="00AE6DD4"/>
    <w:rsid w:val="00B47730"/>
    <w:rsid w:val="00CB0664"/>
    <w:rsid w:val="00E87E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4F4B4A"/>
  <w14:defaultImageDpi w14:val="300"/>
  <w15:docId w15:val="{B519A1F2-0A89-491D-98E0-11396A10B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Kịch bản thuyết trình SeeVia</dc:title>
  <dc:subject/>
  <dc:creator>Nguyễn Lý Diệu Anh</dc:creator>
  <cp:keywords/>
  <dc:description>generated by python-docx</dc:description>
  <cp:lastModifiedBy>Nguyễn Lý Diệu Anh</cp:lastModifiedBy>
  <cp:revision>4</cp:revision>
  <dcterms:created xsi:type="dcterms:W3CDTF">2013-12-23T23:15:00Z</dcterms:created>
  <dcterms:modified xsi:type="dcterms:W3CDTF">2026-10-21T15:06:00Z</dcterms:modified>
  <cp:category/>
</cp:coreProperties>
</file>